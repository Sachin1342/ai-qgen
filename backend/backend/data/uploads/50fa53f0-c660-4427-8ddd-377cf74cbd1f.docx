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AI-Based Adaptive Self-Learning Emotion-Aware WhatsApp Customer Support Agent</w:t>
      </w:r>
    </w:p>
    <w:p>
      <w:pPr>
        <w:pStyle w:val="Heading2"/>
      </w:pPr>
      <w:r>
        <w:t>ABSTRACT</w:t>
      </w:r>
    </w:p>
    <w:p>
      <w:r>
        <w:t>This project presents an AI-based adaptive, self-learning, and emotion-aware customer support agent integrated with WhatsApp. Unlike traditional chatbots, the system continuously learns from human interactions, understands customer emotions, and delivers personalized responses. The solution improves customer experience, reduces manual workload, and demonstrates practical application of Artificial Intelligence and Natural Language Processing.</w:t>
      </w:r>
    </w:p>
    <w:p>
      <w:pPr>
        <w:pStyle w:val="Heading2"/>
      </w:pPr>
      <w:r>
        <w:t>1. INTRODUCTION</w:t>
      </w:r>
    </w:p>
    <w:p>
      <w:r>
        <w:t>Artificial Intelligence has transformed customer engagement through intelligent automation. Messaging platforms such as WhatsApp are widely used for customer communication. This project focuses on building a next-generation AI chat agent that is adaptive, emotionally intelligent, and capable of learning continuously from interactions.</w:t>
      </w:r>
    </w:p>
    <w:p>
      <w:pPr>
        <w:pStyle w:val="Heading2"/>
      </w:pPr>
      <w:r>
        <w:t>2. PROBLEM STATEMENT</w:t>
      </w:r>
    </w:p>
    <w:p>
      <w:r>
        <w:t>Existing WhatsApp chatbots are rule-based and static. They fail to understand emotions, require frequent retraining, and cannot handle complex queries efficiently. This creates poor customer satisfaction and increased operational cost.</w:t>
      </w:r>
    </w:p>
    <w:p>
      <w:pPr>
        <w:pStyle w:val="Heading2"/>
      </w:pPr>
      <w:r>
        <w:t>3. EXISTING SYSTEM</w:t>
      </w:r>
    </w:p>
    <w:p>
      <w:r>
        <w:t>Current systems rely on predefined rules and FAQs. They lack learning capability, emotional intelligence, and contextual memory. Escalation to human agents is manual and inefficient.</w:t>
      </w:r>
    </w:p>
    <w:p>
      <w:pPr>
        <w:pStyle w:val="Heading2"/>
      </w:pPr>
      <w:r>
        <w:t>4. PROPOSED SYSTEM</w:t>
      </w:r>
    </w:p>
    <w:p>
      <w:r>
        <w:t>The proposed system is an AI-powered WhatsApp customer support agent that detects emotions, remembers past interactions, and improves through human-in-the-loop learning. The system adapts dynamically to new queries and customer behavior.</w:t>
      </w:r>
    </w:p>
    <w:p>
      <w:pPr>
        <w:pStyle w:val="Heading2"/>
      </w:pPr>
      <w:r>
        <w:t>5. OBJECTIVES</w:t>
      </w:r>
    </w:p>
    <w:p>
      <w:r>
        <w:t>• Build an AI-powered WhatsApp agent</w:t>
        <w:br/>
        <w:t>• Implement emotion and sentiment analysis</w:t>
        <w:br/>
        <w:t>• Enable self-learning through feedback</w:t>
        <w:br/>
        <w:t>• Reduce human intervention</w:t>
        <w:br/>
        <w:t>• Improve response accuracy</w:t>
      </w:r>
    </w:p>
    <w:p>
      <w:pPr>
        <w:pStyle w:val="Heading2"/>
      </w:pPr>
      <w:r>
        <w:t>6. SYSTEM ARCHITECTURE</w:t>
      </w:r>
    </w:p>
    <w:p>
      <w:r>
        <w:t>Customer → WhatsApp Business API → Backend Server → AI Engine → Database → Response to Customer</w:t>
      </w:r>
    </w:p>
    <w:p>
      <w:pPr>
        <w:pStyle w:val="Heading2"/>
      </w:pPr>
      <w:r>
        <w:t>7. DETAILED SETUP &amp; IMPLEMENTATION</w:t>
      </w:r>
    </w:p>
    <w:p>
      <w:r>
        <w:t>STEP 1: Create WhatsApp Business API account (Twilio / Meta)</w:t>
        <w:br/>
        <w:t>STEP 2: Set up Backend using Python (Flask/FastAPI)</w:t>
        <w:br/>
        <w:t>STEP 3: Integrate NLP model for intent &amp; emotion detection</w:t>
        <w:br/>
        <w:t>STEP 4: Connect database for storing chat history</w:t>
        <w:br/>
        <w:t>STEP 5: Implement human escalation module</w:t>
        <w:br/>
        <w:t>STEP 6: Enable learning from human responses</w:t>
        <w:br/>
        <w:t>STEP 7: Deploy on Cloud (Azure/AWS)</w:t>
      </w:r>
    </w:p>
    <w:p>
      <w:pPr>
        <w:pStyle w:val="Heading2"/>
      </w:pPr>
      <w:r>
        <w:t>8. AI ALGORITHMS USED</w:t>
      </w:r>
    </w:p>
    <w:p>
      <w:r>
        <w:t>• Natural Language Processing (NLP)</w:t>
        <w:br/>
        <w:t>• Sentiment &amp; Emotion Classification</w:t>
        <w:br/>
        <w:t>• Intent Recognition</w:t>
        <w:br/>
        <w:t>• Reinforcement Learning concept (Human feedback)</w:t>
        <w:br/>
        <w:t>• Context-based response generation</w:t>
      </w:r>
    </w:p>
    <w:p>
      <w:pPr>
        <w:pStyle w:val="Heading2"/>
      </w:pPr>
      <w:r>
        <w:t>9. TECHNOLOGIES USED</w:t>
      </w:r>
    </w:p>
    <w:p>
      <w:r>
        <w:t>• Language: Python</w:t>
        <w:br/>
        <w:t>• Framework: Flask / FastAPI</w:t>
        <w:br/>
        <w:t>• AI Models: HuggingFace / OpenAI</w:t>
        <w:br/>
        <w:t>• Database: MongoDB</w:t>
        <w:br/>
        <w:t>• Cloud: Azure / AWS</w:t>
        <w:br/>
        <w:t>• Messaging API: WhatsApp Business API</w:t>
      </w:r>
    </w:p>
    <w:p>
      <w:pPr>
        <w:pStyle w:val="Heading2"/>
      </w:pPr>
      <w:r>
        <w:t>10. DATA FLOW</w:t>
      </w:r>
    </w:p>
    <w:p>
      <w:r>
        <w:t>User Message → Text Processing → Emotion Detection → Intent Classification → AI Response → Human Feedback (if needed) → Learning Update</w:t>
      </w:r>
    </w:p>
    <w:p>
      <w:pPr>
        <w:pStyle w:val="Heading2"/>
      </w:pPr>
      <w:r>
        <w:t>11. UNIQUE FEATURES</w:t>
      </w:r>
    </w:p>
    <w:p>
      <w:r>
        <w:t>• Self-learning AI agent</w:t>
        <w:br/>
        <w:t>• Emotion-aware communication</w:t>
        <w:br/>
        <w:t>• Context memory</w:t>
        <w:br/>
        <w:t>• Human-in-the-loop training</w:t>
        <w:br/>
        <w:t>• Proactive customer handling</w:t>
      </w:r>
    </w:p>
    <w:p>
      <w:pPr>
        <w:pStyle w:val="Heading2"/>
      </w:pPr>
      <w:r>
        <w:t>12. ADVANTAGES</w:t>
      </w:r>
    </w:p>
    <w:p>
      <w:r>
        <w:t>• High customer satisfaction</w:t>
        <w:br/>
        <w:t>• Reduced response time</w:t>
        <w:br/>
        <w:t>• Continuous improvement</w:t>
        <w:br/>
        <w:t>• Scalable architecture</w:t>
      </w:r>
    </w:p>
    <w:p>
      <w:pPr>
        <w:pStyle w:val="Heading2"/>
      </w:pPr>
      <w:r>
        <w:t>13. APPLICATIONS</w:t>
      </w:r>
    </w:p>
    <w:p>
      <w:r>
        <w:t>• AI customer care</w:t>
        <w:br/>
        <w:t>• Banking support systems</w:t>
        <w:br/>
        <w:t>• Healthcare appointment bots</w:t>
        <w:br/>
        <w:t>• Educational helpdesks</w:t>
      </w:r>
    </w:p>
    <w:p>
      <w:pPr>
        <w:pStyle w:val="Heading2"/>
      </w:pPr>
      <w:r>
        <w:t>14. FUTURE ENHANCEMENTS</w:t>
      </w:r>
    </w:p>
    <w:p>
      <w:r>
        <w:t>• Voice and image processing</w:t>
        <w:br/>
        <w:t>• Regional language support</w:t>
        <w:br/>
        <w:t>• Predictive issue detection</w:t>
        <w:br/>
        <w:t>• Advanced analytics dashboard</w:t>
      </w:r>
    </w:p>
    <w:p>
      <w:pPr>
        <w:pStyle w:val="Heading2"/>
      </w:pPr>
      <w:r>
        <w:t>15. VIVA PREPARATION (KEY POINTS)</w:t>
      </w:r>
    </w:p>
    <w:p>
      <w:r>
        <w:t>• Difference from traditional chatbots</w:t>
        <w:br/>
        <w:t>• Explanation of self-learning mechanism</w:t>
        <w:br/>
        <w:t>• Emotion detection importance</w:t>
        <w:br/>
        <w:t>• Real-world implementation</w:t>
      </w:r>
    </w:p>
    <w:p>
      <w:pPr>
        <w:pStyle w:val="Heading2"/>
      </w:pPr>
      <w:r>
        <w:t>16. CONCLUSION</w:t>
      </w:r>
    </w:p>
    <w:p>
      <w:r>
        <w:t>The proposed AI-based WhatsApp customer support agent demonstrates innovation through self-learning and emotion-aware capabilities. It provides a scalable, intelligent solution for modern customer service challenges.</w:t>
      </w:r>
    </w:p>
    <w:p>
      <w:pPr>
        <w:pStyle w:val="Heading2"/>
      </w:pPr>
      <w:r>
        <w:t>17. REFERENCES</w:t>
      </w:r>
    </w:p>
    <w:p>
      <w:r>
        <w:t>• WhatsApp Business API Docs</w:t>
        <w:br/>
        <w:t>• HuggingFace NLP</w:t>
        <w:br/>
        <w:t>• Emotion AI Research Papers</w:t>
        <w:br/>
        <w:t>• Cloud AI Architectures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