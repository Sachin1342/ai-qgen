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Generated Questions</w:t>
      </w:r>
    </w:p>
    <w:p>
      <w:pPr>
        <w:pStyle w:val="Heading3"/>
      </w:pPr>
      <w:r>
        <w:t>1. 1. What is web?</w:t>
      </w:r>
    </w:p>
    <w:p>
      <w:pPr>
        <w:pStyle w:val="ListBullet"/>
      </w:pPr>
      <w:r>
        <w:t>a) Definition of web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web</w:t>
      </w:r>
    </w:p>
    <w:p/>
    <w:p>
      <w:pPr>
        <w:pStyle w:val="Heading3"/>
      </w:pPr>
      <w:r>
        <w:t>2. 2. What is skills?</w:t>
      </w:r>
    </w:p>
    <w:p>
      <w:pPr>
        <w:pStyle w:val="ListBullet"/>
      </w:pPr>
      <w:r>
        <w:t>a) Definition of skills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skills</w:t>
      </w:r>
    </w:p>
    <w:p/>
    <w:p>
      <w:pPr>
        <w:pStyle w:val="Heading3"/>
      </w:pPr>
      <w:r>
        <w:t>3. 3. What is end?</w:t>
      </w:r>
    </w:p>
    <w:p>
      <w:pPr>
        <w:pStyle w:val="ListBullet"/>
      </w:pPr>
      <w:r>
        <w:t>a) Definition of end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end</w:t>
      </w:r>
    </w:p>
    <w:p/>
    <w:p>
      <w:pPr>
        <w:pStyle w:val="Heading3"/>
      </w:pPr>
      <w:r>
        <w:t>4. 4. What is project?</w:t>
      </w:r>
    </w:p>
    <w:p>
      <w:pPr>
        <w:pStyle w:val="ListBullet"/>
      </w:pPr>
      <w:r>
        <w:t>a) Definition of project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project</w:t>
      </w:r>
    </w:p>
    <w:p/>
    <w:p>
      <w:pPr>
        <w:pStyle w:val="Heading3"/>
      </w:pPr>
      <w:r>
        <w:t>5. 5. What is sathya?</w:t>
      </w:r>
    </w:p>
    <w:p>
      <w:pPr>
        <w:pStyle w:val="ListBullet"/>
      </w:pPr>
      <w:r>
        <w:t>a) Definition of sathya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sathya</w:t>
      </w:r>
    </w:p>
    <w:p/>
    <w:p>
      <w:pPr>
        <w:pStyle w:val="Heading3"/>
      </w:pPr>
      <w:r>
        <w:t>6. 6. What is saai?</w:t>
      </w:r>
    </w:p>
    <w:p>
      <w:pPr>
        <w:pStyle w:val="ListBullet"/>
      </w:pPr>
      <w:r>
        <w:t>a) Definition of saai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saai</w:t>
      </w:r>
    </w:p>
    <w:p/>
    <w:p>
      <w:pPr>
        <w:pStyle w:val="Heading3"/>
      </w:pPr>
      <w:r>
        <w:t>7. 7. What is public?</w:t>
      </w:r>
    </w:p>
    <w:p>
      <w:pPr>
        <w:pStyle w:val="ListBullet"/>
      </w:pPr>
      <w:r>
        <w:t>a) Definition of public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public</w:t>
      </w:r>
    </w:p>
    <w:p/>
    <w:p>
      <w:pPr>
        <w:pStyle w:val="Heading3"/>
      </w:pPr>
      <w:r>
        <w:t>8. 8. What is sch?</w:t>
      </w:r>
    </w:p>
    <w:p>
      <w:pPr>
        <w:pStyle w:val="ListBullet"/>
      </w:pPr>
      <w:r>
        <w:t>a) Definition of sch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sch</w:t>
      </w:r>
    </w:p>
    <w:p/>
    <w:p>
      <w:pPr>
        <w:pStyle w:val="Heading3"/>
      </w:pPr>
      <w:r>
        <w:t>9. 9. What is ool?</w:t>
      </w:r>
    </w:p>
    <w:p>
      <w:pPr>
        <w:pStyle w:val="ListBullet"/>
      </w:pPr>
      <w:r>
        <w:t>a) Definition of ool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ool</w:t>
      </w:r>
    </w:p>
    <w:p/>
    <w:p>
      <w:pPr>
        <w:pStyle w:val="Heading3"/>
      </w:pPr>
      <w:r>
        <w:t>10. 10. What is uddalore?</w:t>
      </w:r>
    </w:p>
    <w:p>
      <w:pPr>
        <w:pStyle w:val="ListBullet"/>
      </w:pPr>
      <w:r>
        <w:t>a) Definition of uddalore</w:t>
      </w:r>
    </w:p>
    <w:p>
      <w:pPr>
        <w:pStyle w:val="ListBullet"/>
      </w:pPr>
      <w:r>
        <w:t>b) Alternative concept 1</w:t>
      </w:r>
    </w:p>
    <w:p>
      <w:pPr>
        <w:pStyle w:val="ListBullet"/>
      </w:pPr>
      <w:r>
        <w:t>c) Alternative concept 2</w:t>
      </w:r>
    </w:p>
    <w:p>
      <w:pPr>
        <w:pStyle w:val="ListBullet"/>
      </w:pPr>
      <w:r>
        <w:t>d) Incorrect definition</w:t>
      </w:r>
    </w:p>
    <w:p>
      <w:r>
        <w:rPr>
          <w:b/>
        </w:rPr>
        <w:t>Answer: a) Definition of uddalore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